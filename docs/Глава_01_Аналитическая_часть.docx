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6EEE" w:rsidRPr="009309E2" w:rsidRDefault="00000000">
      <w:pPr>
        <w:pStyle w:val="aa"/>
        <w:rPr>
          <w:lang w:val="ru-RU"/>
        </w:rPr>
      </w:pPr>
      <w:r w:rsidRPr="009309E2">
        <w:rPr>
          <w:lang w:val="ru-RU"/>
        </w:rPr>
        <w:t>Глава 1. Аналитическая часть</w:t>
      </w:r>
    </w:p>
    <w:p w:rsidR="00976EEE" w:rsidRPr="009309E2" w:rsidRDefault="00000000">
      <w:pPr>
        <w:pStyle w:val="1"/>
        <w:rPr>
          <w:lang w:val="ru-RU"/>
        </w:rPr>
      </w:pPr>
      <w:r w:rsidRPr="009309E2">
        <w:rPr>
          <w:lang w:val="ru-RU"/>
        </w:rPr>
        <w:t>1.1 Описание предметной области и области применения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1.1.1 Описание предметной области и глобального процесса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Предметной областью дипломного проекта является </w:t>
      </w:r>
      <w:r w:rsidRPr="009309E2">
        <w:rPr>
          <w:b/>
          <w:lang w:val="ru-RU"/>
        </w:rPr>
        <w:t>розничная электронная коммерция (</w:t>
      </w:r>
      <w:r>
        <w:rPr>
          <w:b/>
        </w:rPr>
        <w:t>e</w:t>
      </w:r>
      <w:r w:rsidRPr="009309E2">
        <w:rPr>
          <w:b/>
          <w:lang w:val="ru-RU"/>
        </w:rPr>
        <w:t>-</w:t>
      </w:r>
      <w:r>
        <w:rPr>
          <w:b/>
        </w:rPr>
        <w:t>commerce</w:t>
      </w:r>
      <w:r w:rsidRPr="009309E2">
        <w:rPr>
          <w:b/>
          <w:lang w:val="ru-RU"/>
        </w:rPr>
        <w:t>)</w:t>
      </w:r>
      <w:r w:rsidRPr="009309E2">
        <w:rPr>
          <w:lang w:val="ru-RU"/>
        </w:rPr>
        <w:t xml:space="preserve"> с фокусом на продажу товаров через мессенджер </w:t>
      </w:r>
      <w:r>
        <w:t>Telegram</w:t>
      </w:r>
      <w:r w:rsidRPr="009309E2">
        <w:rPr>
          <w:lang w:val="ru-RU"/>
        </w:rPr>
        <w:t xml:space="preserve">. Реализуется платформа типа «магазин в мессенджере»: покупатель совершает выбор товара, оформление заказа и оплату, не выходя из </w:t>
      </w:r>
      <w:r>
        <w:t>Telegram</w:t>
      </w:r>
      <w:r w:rsidRPr="009309E2">
        <w:rPr>
          <w:lang w:val="ru-RU"/>
        </w:rPr>
        <w:t>, а владелец бизнеса управляет каталогом, заказами и аналитикой через веб-админ-панель.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Область применения охватывает малый и средний бизнес, ведущий розничные продажи с доставкой или самовывозом: предприятия общепита (кофейни, доставка еды), косметика и товары повседневного спроса, сувенирная продукция, локальные сервисы. Платформа применима в тех случаях, когда целевая аудитория активно пользуется </w:t>
      </w:r>
      <w:r>
        <w:t>Telegram</w:t>
      </w:r>
      <w:r w:rsidRPr="009309E2">
        <w:rPr>
          <w:lang w:val="ru-RU"/>
        </w:rPr>
        <w:t xml:space="preserve"> и ожидает минимум действий до совершения покупки (каталог, корзина и оплата внутри мессенджера).</w:t>
      </w:r>
    </w:p>
    <w:p w:rsidR="00976EEE" w:rsidRDefault="00000000">
      <w:proofErr w:type="spellStart"/>
      <w:r>
        <w:t>Глобальный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охватывает</w:t>
      </w:r>
      <w:proofErr w:type="spellEnd"/>
      <w:r>
        <w:t>: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привлечение покупателей через </w:t>
      </w:r>
      <w:r>
        <w:t>Telegram</w:t>
      </w:r>
      <w:r w:rsidRPr="009309E2">
        <w:rPr>
          <w:lang w:val="ru-RU"/>
        </w:rPr>
        <w:t xml:space="preserve">-бота и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>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показ каталога товаров с категориями и фильтрами;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формирование корзины и оформление заказа (контакты, адрес доставки);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приём оплаты (онлайн через платёжный провайдер и/или наличными при доставке);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учёт скидок (</w:t>
      </w:r>
      <w:proofErr w:type="spellStart"/>
      <w:r w:rsidRPr="009309E2">
        <w:rPr>
          <w:lang w:val="ru-RU"/>
        </w:rPr>
        <w:t>промокоды</w:t>
      </w:r>
      <w:proofErr w:type="spellEnd"/>
      <w:r w:rsidRPr="009309E2">
        <w:rPr>
          <w:lang w:val="ru-RU"/>
        </w:rPr>
        <w:t>) и программы лояльности (баллы);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уведомление покупателя и владельца о статусе заказа;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хранение и анализ данных для принятия решений (аналитика).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Система поддерживает </w:t>
      </w:r>
      <w:proofErr w:type="spellStart"/>
      <w:r w:rsidRPr="009309E2">
        <w:rPr>
          <w:b/>
          <w:lang w:val="ru-RU"/>
        </w:rPr>
        <w:t>многобизнесовую</w:t>
      </w:r>
      <w:proofErr w:type="spellEnd"/>
      <w:r w:rsidRPr="009309E2">
        <w:rPr>
          <w:b/>
          <w:lang w:val="ru-RU"/>
        </w:rPr>
        <w:t xml:space="preserve"> модель</w:t>
      </w:r>
      <w:r w:rsidRPr="009309E2">
        <w:rPr>
          <w:lang w:val="ru-RU"/>
        </w:rPr>
        <w:t>: одна платформа обслуживает несколько условных «магазинов» (бизнесов), каждый со своим каталогом, категориями, заказами и настройками. Доступ к данным магазина определяется привязкой пользователя админ-панели к конкретному бизнесу (уникальный идентификатор магазина и владелец).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1.1.2 Подсистемы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Платформа состоит из следующих подсистем:</w:t>
      </w:r>
    </w:p>
    <w:p w:rsidR="00976EEE" w:rsidRPr="009309E2" w:rsidRDefault="00000000">
      <w:pPr>
        <w:pStyle w:val="a"/>
        <w:rPr>
          <w:lang w:val="ru-RU"/>
        </w:rPr>
      </w:pPr>
      <w:r>
        <w:rPr>
          <w:b/>
        </w:rPr>
        <w:lastRenderedPageBreak/>
        <w:t>Mini</w:t>
      </w:r>
      <w:r w:rsidRPr="009309E2">
        <w:rPr>
          <w:b/>
          <w:lang w:val="ru-RU"/>
        </w:rPr>
        <w:t xml:space="preserve"> </w:t>
      </w:r>
      <w:r>
        <w:rPr>
          <w:b/>
        </w:rPr>
        <w:t>App</w:t>
      </w:r>
      <w:r w:rsidRPr="009309E2">
        <w:rPr>
          <w:b/>
          <w:lang w:val="ru-RU"/>
        </w:rPr>
        <w:t xml:space="preserve"> (клиентское приложение) — </w:t>
      </w:r>
      <w:r w:rsidRPr="009309E2">
        <w:rPr>
          <w:lang w:val="ru-RU"/>
        </w:rPr>
        <w:t xml:space="preserve">веб-приложение на </w:t>
      </w:r>
      <w:r>
        <w:t>Flutter</w:t>
      </w:r>
      <w:r w:rsidRPr="009309E2">
        <w:rPr>
          <w:lang w:val="ru-RU"/>
        </w:rPr>
        <w:t xml:space="preserve">, открываемое внутри </w:t>
      </w:r>
      <w:r>
        <w:t>Telegram</w:t>
      </w:r>
      <w:r w:rsidRPr="009309E2">
        <w:rPr>
          <w:lang w:val="ru-RU"/>
        </w:rPr>
        <w:t>. Обеспечивает: просмотр каталога, карточку товара, корзину, оформление заказа, выбор способа оплаты, историю заказов, программу лояльности, настройки (язык, тема).</w:t>
      </w:r>
    </w:p>
    <w:p w:rsidR="00976EEE" w:rsidRPr="009309E2" w:rsidRDefault="00000000">
      <w:pPr>
        <w:pStyle w:val="a"/>
        <w:rPr>
          <w:lang w:val="ru-RU"/>
        </w:rPr>
      </w:pPr>
      <w:r>
        <w:rPr>
          <w:b/>
        </w:rPr>
        <w:t>Backend</w:t>
      </w:r>
      <w:r w:rsidRPr="009309E2">
        <w:rPr>
          <w:b/>
          <w:lang w:val="ru-RU"/>
        </w:rPr>
        <w:t xml:space="preserve"> </w:t>
      </w:r>
      <w:r>
        <w:rPr>
          <w:b/>
        </w:rPr>
        <w:t>API</w:t>
      </w:r>
      <w:r w:rsidRPr="009309E2">
        <w:rPr>
          <w:b/>
          <w:lang w:val="ru-RU"/>
        </w:rPr>
        <w:t xml:space="preserve"> — </w:t>
      </w:r>
      <w:r w:rsidRPr="009309E2">
        <w:rPr>
          <w:lang w:val="ru-RU"/>
        </w:rPr>
        <w:t xml:space="preserve">серверная часть на </w:t>
      </w:r>
      <w:proofErr w:type="spellStart"/>
      <w:r>
        <w:t>FastAPI</w:t>
      </w:r>
      <w:proofErr w:type="spellEnd"/>
      <w:r w:rsidRPr="009309E2">
        <w:rPr>
          <w:lang w:val="ru-RU"/>
        </w:rPr>
        <w:t>. Обеспечивает: каталог товаров и категорий по бизнесу, создание и обновление заказов, интеграцию с платёжной системой (</w:t>
      </w:r>
      <w:proofErr w:type="spellStart"/>
      <w:r>
        <w:t>YooKassa</w:t>
      </w:r>
      <w:proofErr w:type="spellEnd"/>
      <w:r w:rsidRPr="009309E2">
        <w:rPr>
          <w:lang w:val="ru-RU"/>
        </w:rPr>
        <w:t xml:space="preserve">), </w:t>
      </w:r>
      <w:proofErr w:type="spellStart"/>
      <w:r w:rsidRPr="009309E2">
        <w:rPr>
          <w:lang w:val="ru-RU"/>
        </w:rPr>
        <w:t>промокоды</w:t>
      </w:r>
      <w:proofErr w:type="spellEnd"/>
      <w:r w:rsidRPr="009309E2">
        <w:rPr>
          <w:lang w:val="ru-RU"/>
        </w:rPr>
        <w:t>, программу лояльности, кэширование, планировщик задач (например, очистка старых заказов).</w:t>
      </w:r>
    </w:p>
    <w:p w:rsidR="00976EEE" w:rsidRPr="009309E2" w:rsidRDefault="00000000">
      <w:pPr>
        <w:pStyle w:val="a"/>
        <w:rPr>
          <w:lang w:val="ru-RU"/>
        </w:rPr>
      </w:pPr>
      <w:r w:rsidRPr="009309E2">
        <w:rPr>
          <w:b/>
          <w:lang w:val="ru-RU"/>
        </w:rPr>
        <w:t xml:space="preserve">Админ-панель — </w:t>
      </w:r>
      <w:r w:rsidRPr="009309E2">
        <w:rPr>
          <w:lang w:val="ru-RU"/>
        </w:rPr>
        <w:t xml:space="preserve">веб-приложение на </w:t>
      </w:r>
      <w:r>
        <w:t>Flutter</w:t>
      </w:r>
      <w:r w:rsidRPr="009309E2">
        <w:rPr>
          <w:lang w:val="ru-RU"/>
        </w:rPr>
        <w:t xml:space="preserve"> для владельцев/менеджеров. Обеспечивает: аутентификацию (</w:t>
      </w:r>
      <w:r>
        <w:t>Firebase</w:t>
      </w:r>
      <w:r w:rsidRPr="009309E2">
        <w:rPr>
          <w:lang w:val="ru-RU"/>
        </w:rPr>
        <w:t xml:space="preserve"> </w:t>
      </w:r>
      <w:r>
        <w:t>Auth</w:t>
      </w:r>
      <w:r w:rsidRPr="009309E2">
        <w:rPr>
          <w:lang w:val="ru-RU"/>
        </w:rPr>
        <w:t xml:space="preserve">), управление товарами и категориями, приём и смену статусов заказов, управление </w:t>
      </w:r>
      <w:proofErr w:type="spellStart"/>
      <w:r w:rsidRPr="009309E2">
        <w:rPr>
          <w:lang w:val="ru-RU"/>
        </w:rPr>
        <w:t>промокодами</w:t>
      </w:r>
      <w:proofErr w:type="spellEnd"/>
      <w:r w:rsidRPr="009309E2">
        <w:rPr>
          <w:lang w:val="ru-RU"/>
        </w:rPr>
        <w:t>, просмотр аналитики.</w:t>
      </w:r>
    </w:p>
    <w:p w:rsidR="00976EEE" w:rsidRPr="009309E2" w:rsidRDefault="00000000">
      <w:pPr>
        <w:pStyle w:val="a"/>
        <w:rPr>
          <w:lang w:val="ru-RU"/>
        </w:rPr>
      </w:pPr>
      <w:r w:rsidRPr="009309E2">
        <w:rPr>
          <w:b/>
          <w:lang w:val="ru-RU"/>
        </w:rPr>
        <w:t xml:space="preserve">Интеграции — </w:t>
      </w:r>
      <w:r>
        <w:t>Telegram</w:t>
      </w:r>
      <w:r w:rsidRPr="009309E2">
        <w:rPr>
          <w:lang w:val="ru-RU"/>
        </w:rPr>
        <w:t xml:space="preserve"> (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, бот для уведомлений), </w:t>
      </w:r>
      <w:proofErr w:type="spellStart"/>
      <w:r>
        <w:t>YooKassa</w:t>
      </w:r>
      <w:proofErr w:type="spellEnd"/>
      <w:r w:rsidRPr="009309E2">
        <w:rPr>
          <w:lang w:val="ru-RU"/>
        </w:rPr>
        <w:t xml:space="preserve"> (оплата), при необходимости — сервисы доставки и </w:t>
      </w:r>
      <w:proofErr w:type="spellStart"/>
      <w:r w:rsidRPr="009309E2">
        <w:rPr>
          <w:lang w:val="ru-RU"/>
        </w:rPr>
        <w:t>геокодирования</w:t>
      </w:r>
      <w:proofErr w:type="spellEnd"/>
      <w:r w:rsidRPr="009309E2">
        <w:rPr>
          <w:lang w:val="ru-RU"/>
        </w:rPr>
        <w:t xml:space="preserve"> адресов.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1.1.3 Основные бизнес-процессы до внедрения программного продукта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До внедрения типичный сценарий малого бизнеса (кофейня, доставка товаров, услуги) выглядит так: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Вход: заявки по телефону, в мессенджерах (ручная переписка), иногда через простые формы или таблицы.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Обработка: менеджер вручную фиксирует состав заказа, цену, адрес, способ оплаты; возможны ошибки и задержки при пиковых нагрузках.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Выход: заказ передаётся в производство/доставку; оплата принимается наличными или по счёту; учёт ведётся в таблицах или разрозненных системах.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Пример: покупатель звонит в кофейню или пишет в мессенджер; оператор уточняет состав заказа и адрес, считает сумму вручную или по прайсу; заказ передаётся на кухню или в доставку; оплата — при получении или по счёту. Данные на выходе — запись в тетради, таблице </w:t>
      </w:r>
      <w:r>
        <w:t>Excel</w:t>
      </w:r>
      <w:r w:rsidRPr="009309E2">
        <w:rPr>
          <w:lang w:val="ru-RU"/>
        </w:rPr>
        <w:t xml:space="preserve"> или в чате, без единого каталога и без автоматического учёта для аналитики.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Недостатки: низкая степень автоматизации, дублирование данных, сложность масштабирования, отсутствие единого каталога и аналитики в реальном времени.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1.1.4 Бизнес-процессы после внедрения и степень автоматизации</w:t>
      </w:r>
    </w:p>
    <w:p w:rsidR="00976EEE" w:rsidRDefault="00000000">
      <w:proofErr w:type="spellStart"/>
      <w:r>
        <w:t>После</w:t>
      </w:r>
      <w:proofErr w:type="spellEnd"/>
      <w:r>
        <w:t xml:space="preserve"> </w:t>
      </w:r>
      <w:proofErr w:type="spellStart"/>
      <w:r>
        <w:t>внедрения</w:t>
      </w:r>
      <w:proofErr w:type="spellEnd"/>
      <w:r>
        <w:t xml:space="preserve"> </w:t>
      </w:r>
      <w:proofErr w:type="spellStart"/>
      <w:r>
        <w:t>программного</w:t>
      </w:r>
      <w:proofErr w:type="spellEnd"/>
      <w:r>
        <w:t xml:space="preserve"> </w:t>
      </w:r>
      <w:proofErr w:type="spellStart"/>
      <w:r>
        <w:t>продукта</w:t>
      </w:r>
      <w:proofErr w:type="spellEnd"/>
      <w:r>
        <w:t>: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Просмотр каталога и оформление заказа — полностью автоматизированы в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>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Приём оплаты — автоматизирован для онлайн-оплаты (</w:t>
      </w:r>
      <w:proofErr w:type="spellStart"/>
      <w:r>
        <w:t>YooKassa</w:t>
      </w:r>
      <w:proofErr w:type="spellEnd"/>
      <w:r w:rsidRPr="009309E2">
        <w:rPr>
          <w:lang w:val="ru-RU"/>
        </w:rPr>
        <w:t>).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Уведомления — автоматизированы через </w:t>
      </w:r>
      <w:r>
        <w:t>Telegram</w:t>
      </w:r>
      <w:r w:rsidRPr="009309E2">
        <w:rPr>
          <w:lang w:val="ru-RU"/>
        </w:rPr>
        <w:t>-бота.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lastRenderedPageBreak/>
        <w:t>Управление товарами и заказами — автоматизированы в админ-панели.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Аналитика — автоматизирована: данные из БД агрегируются и отображаются в админ-панели.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Бизнес-процессы, которые могут оставаться частично вне системы (по тематике ДП): физическая доставка, производство товара, бухгалтерский учёт — они получают из системы структурированные данные (заказы, суммы), но сама логистика и бухгалтерия могут использовать сторонние инструменты.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Таким образом, в рамках дипломного проекта автоматизируются приём заказа, отображение каталога, расчёт суммы (в том числе со скидками и баллами), приём онлайн-оплаты и уведомления; не автоматизируются в рамках ПП физическая доставка, приготовление товара и бухгалтерская отчётность, что соответствует границам темы ДП.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1.1.5 Данные на входе и выходе предметной области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Вход: </w:t>
      </w:r>
      <w:r w:rsidRPr="009309E2">
        <w:rPr>
          <w:lang w:val="ru-RU"/>
        </w:rPr>
        <w:t xml:space="preserve">запросы пользователей, данные покупателя (имя, телефон, адрес), выбор способа оплаты; со стороны админа — данные о товарах, категориях, </w:t>
      </w:r>
      <w:proofErr w:type="spellStart"/>
      <w:r w:rsidRPr="009309E2">
        <w:rPr>
          <w:lang w:val="ru-RU"/>
        </w:rPr>
        <w:t>промокодах</w:t>
      </w:r>
      <w:proofErr w:type="spellEnd"/>
      <w:r w:rsidRPr="009309E2">
        <w:rPr>
          <w:lang w:val="ru-RU"/>
        </w:rPr>
        <w:t xml:space="preserve"> и настройках бизнеса.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Преобразования: </w:t>
      </w:r>
      <w:r w:rsidRPr="009309E2">
        <w:rPr>
          <w:lang w:val="ru-RU"/>
        </w:rPr>
        <w:t xml:space="preserve">валидация и сохранение заказов в БД, расчёт суммы с учётом скидок и баллов лояльности, создание платежа в </w:t>
      </w:r>
      <w:proofErr w:type="spellStart"/>
      <w:r>
        <w:t>YooKassa</w:t>
      </w:r>
      <w:proofErr w:type="spellEnd"/>
      <w:r w:rsidRPr="009309E2">
        <w:rPr>
          <w:lang w:val="ru-RU"/>
        </w:rPr>
        <w:t>, обновление статусов, начисление/списание баллов.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Выход: </w:t>
      </w:r>
      <w:r w:rsidRPr="009309E2">
        <w:rPr>
          <w:lang w:val="ru-RU"/>
        </w:rPr>
        <w:t xml:space="preserve">отображение каталога и истории заказов пользователю; подтверждение оплаты и уведомления в </w:t>
      </w:r>
      <w:r>
        <w:t>Telegram</w:t>
      </w:r>
      <w:r w:rsidRPr="009309E2">
        <w:rPr>
          <w:lang w:val="ru-RU"/>
        </w:rPr>
        <w:t>; для владельца — список заказов, смена статусов, отчёты и аналитика в админ-панели.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Детализация входов и выходов предметной области приведена в таблице 1 (в соответствии с требованиями подраздела — данные на входе, преобразования и результат на выходе в структурированном виде).</w:t>
      </w:r>
    </w:p>
    <w:p w:rsidR="00976EEE" w:rsidRPr="009309E2" w:rsidRDefault="00000000">
      <w:pPr>
        <w:rPr>
          <w:lang w:val="ru-RU"/>
        </w:rPr>
      </w:pPr>
      <w:r w:rsidRPr="009309E2">
        <w:rPr>
          <w:i/>
          <w:lang w:val="ru-RU"/>
        </w:rPr>
        <w:t>Таблица 1 — Входы и выходы предметной области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291"/>
        <w:gridCol w:w="2160"/>
        <w:gridCol w:w="2160"/>
      </w:tblGrid>
      <w:tr w:rsidR="00976EEE">
        <w:tc>
          <w:tcPr>
            <w:tcW w:w="2160" w:type="dxa"/>
          </w:tcPr>
          <w:p w:rsidR="00976EEE" w:rsidRDefault="00000000">
            <w:proofErr w:type="spellStart"/>
            <w:r>
              <w:t>Направление</w:t>
            </w:r>
            <w:proofErr w:type="spellEnd"/>
          </w:p>
        </w:tc>
        <w:tc>
          <w:tcPr>
            <w:tcW w:w="2160" w:type="dxa"/>
          </w:tcPr>
          <w:p w:rsidR="00976EEE" w:rsidRDefault="00000000">
            <w:r>
              <w:t>Источник/приёмник</w:t>
            </w:r>
          </w:p>
        </w:tc>
        <w:tc>
          <w:tcPr>
            <w:tcW w:w="2160" w:type="dxa"/>
          </w:tcPr>
          <w:p w:rsidR="00976EEE" w:rsidRDefault="00000000">
            <w:r>
              <w:t>Данные</w:t>
            </w:r>
          </w:p>
        </w:tc>
        <w:tc>
          <w:tcPr>
            <w:tcW w:w="2160" w:type="dxa"/>
          </w:tcPr>
          <w:p w:rsidR="00976EEE" w:rsidRDefault="00000000">
            <w:r>
              <w:t>Вид результата</w:t>
            </w:r>
          </w:p>
        </w:tc>
      </w:tr>
      <w:tr w:rsidR="00976EEE">
        <w:tc>
          <w:tcPr>
            <w:tcW w:w="2160" w:type="dxa"/>
          </w:tcPr>
          <w:p w:rsidR="00976EEE" w:rsidRDefault="00000000">
            <w:r>
              <w:t>Вход</w:t>
            </w:r>
          </w:p>
        </w:tc>
        <w:tc>
          <w:tcPr>
            <w:tcW w:w="2160" w:type="dxa"/>
          </w:tcPr>
          <w:p w:rsidR="00976EEE" w:rsidRDefault="00000000">
            <w:r>
              <w:t>Покупатель (Mini App)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Запрос каталога, состав корзины, имя, телефон, адрес, способ оплаты</w:t>
            </w:r>
          </w:p>
        </w:tc>
        <w:tc>
          <w:tcPr>
            <w:tcW w:w="2160" w:type="dxa"/>
          </w:tcPr>
          <w:p w:rsidR="00976EEE" w:rsidRDefault="00000000">
            <w:proofErr w:type="spellStart"/>
            <w:r>
              <w:t>Запросы</w:t>
            </w:r>
            <w:proofErr w:type="spellEnd"/>
            <w:r>
              <w:t xml:space="preserve"> к API</w:t>
            </w:r>
          </w:p>
        </w:tc>
      </w:tr>
      <w:tr w:rsidR="00976EEE">
        <w:tc>
          <w:tcPr>
            <w:tcW w:w="2160" w:type="dxa"/>
          </w:tcPr>
          <w:p w:rsidR="00976EEE" w:rsidRDefault="00000000">
            <w:r>
              <w:t>Вход</w:t>
            </w:r>
          </w:p>
        </w:tc>
        <w:tc>
          <w:tcPr>
            <w:tcW w:w="2160" w:type="dxa"/>
          </w:tcPr>
          <w:p w:rsidR="00976EEE" w:rsidRDefault="00000000">
            <w:r>
              <w:t>Администратор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Данные о товарах, категориях, </w:t>
            </w:r>
            <w:proofErr w:type="spellStart"/>
            <w:r w:rsidRPr="009309E2">
              <w:rPr>
                <w:lang w:val="ru-RU"/>
              </w:rPr>
              <w:t>промокодах</w:t>
            </w:r>
            <w:proofErr w:type="spellEnd"/>
            <w:r w:rsidRPr="009309E2">
              <w:rPr>
                <w:lang w:val="ru-RU"/>
              </w:rPr>
              <w:t xml:space="preserve">, настройках </w:t>
            </w:r>
            <w:r w:rsidRPr="009309E2">
              <w:rPr>
                <w:lang w:val="ru-RU"/>
              </w:rPr>
              <w:lastRenderedPageBreak/>
              <w:t>бизнеса</w:t>
            </w:r>
          </w:p>
        </w:tc>
        <w:tc>
          <w:tcPr>
            <w:tcW w:w="2160" w:type="dxa"/>
          </w:tcPr>
          <w:p w:rsidR="00976EEE" w:rsidRDefault="00000000">
            <w:proofErr w:type="spellStart"/>
            <w:r>
              <w:lastRenderedPageBreak/>
              <w:t>Запросы</w:t>
            </w:r>
            <w:proofErr w:type="spellEnd"/>
            <w:r>
              <w:t xml:space="preserve"> к API</w:t>
            </w:r>
          </w:p>
        </w:tc>
      </w:tr>
      <w:tr w:rsidR="00976EEE" w:rsidRPr="009309E2">
        <w:tc>
          <w:tcPr>
            <w:tcW w:w="2160" w:type="dxa"/>
          </w:tcPr>
          <w:p w:rsidR="00976EEE" w:rsidRDefault="00000000">
            <w:r>
              <w:t>Преобразование</w:t>
            </w:r>
          </w:p>
        </w:tc>
        <w:tc>
          <w:tcPr>
            <w:tcW w:w="2160" w:type="dxa"/>
          </w:tcPr>
          <w:p w:rsidR="00976EEE" w:rsidRDefault="00000000">
            <w:r>
              <w:t>Backend API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Валидация, расчёт сумм, создание платежа, обновление статусов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Записи в БД, вызовы </w:t>
            </w:r>
            <w:proofErr w:type="spellStart"/>
            <w:r>
              <w:t>YooKassa</w:t>
            </w:r>
            <w:proofErr w:type="spellEnd"/>
            <w:r w:rsidRPr="009309E2">
              <w:rPr>
                <w:lang w:val="ru-RU"/>
              </w:rPr>
              <w:t xml:space="preserve"> и </w:t>
            </w:r>
            <w:r>
              <w:t>Telegram</w:t>
            </w:r>
            <w:r w:rsidRPr="009309E2">
              <w:rPr>
                <w:lang w:val="ru-RU"/>
              </w:rPr>
              <w:t xml:space="preserve"> </w:t>
            </w:r>
            <w:r>
              <w:t>Bot</w:t>
            </w:r>
          </w:p>
        </w:tc>
      </w:tr>
      <w:tr w:rsidR="00976EEE" w:rsidRPr="009309E2">
        <w:tc>
          <w:tcPr>
            <w:tcW w:w="2160" w:type="dxa"/>
          </w:tcPr>
          <w:p w:rsidR="00976EEE" w:rsidRDefault="00000000">
            <w:proofErr w:type="spellStart"/>
            <w:r>
              <w:t>Выход</w:t>
            </w:r>
            <w:proofErr w:type="spellEnd"/>
          </w:p>
        </w:tc>
        <w:tc>
          <w:tcPr>
            <w:tcW w:w="2160" w:type="dxa"/>
          </w:tcPr>
          <w:p w:rsidR="00976EEE" w:rsidRDefault="00000000">
            <w:r>
              <w:t>Покупатель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Каталог, подтверждение заказа, ссылка на оплату, уведомления</w:t>
            </w:r>
          </w:p>
        </w:tc>
        <w:tc>
          <w:tcPr>
            <w:tcW w:w="216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Отображение в </w:t>
            </w:r>
            <w:r>
              <w:t>Mini</w:t>
            </w:r>
            <w:r w:rsidRPr="009309E2">
              <w:rPr>
                <w:lang w:val="ru-RU"/>
              </w:rPr>
              <w:t xml:space="preserve"> </w:t>
            </w:r>
            <w:r>
              <w:t>App</w:t>
            </w:r>
            <w:r w:rsidRPr="009309E2">
              <w:rPr>
                <w:lang w:val="ru-RU"/>
              </w:rPr>
              <w:t xml:space="preserve">, сообщения в </w:t>
            </w:r>
            <w:r>
              <w:t>Telegram</w:t>
            </w:r>
          </w:p>
        </w:tc>
      </w:tr>
      <w:tr w:rsidR="00976EEE">
        <w:tc>
          <w:tcPr>
            <w:tcW w:w="2160" w:type="dxa"/>
          </w:tcPr>
          <w:p w:rsidR="00976EEE" w:rsidRDefault="00000000">
            <w:r>
              <w:t>Выход</w:t>
            </w:r>
          </w:p>
        </w:tc>
        <w:tc>
          <w:tcPr>
            <w:tcW w:w="2160" w:type="dxa"/>
          </w:tcPr>
          <w:p w:rsidR="00976EEE" w:rsidRDefault="00000000">
            <w:r>
              <w:t>Администратор</w:t>
            </w:r>
          </w:p>
        </w:tc>
        <w:tc>
          <w:tcPr>
            <w:tcW w:w="2160" w:type="dxa"/>
          </w:tcPr>
          <w:p w:rsidR="00976EEE" w:rsidRDefault="00000000">
            <w:r>
              <w:t>Список заказов, аналитика, отчёты</w:t>
            </w:r>
          </w:p>
        </w:tc>
        <w:tc>
          <w:tcPr>
            <w:tcW w:w="2160" w:type="dxa"/>
          </w:tcPr>
          <w:p w:rsidR="00976EEE" w:rsidRDefault="00000000">
            <w:r>
              <w:t>Отображение в админ-панели</w:t>
            </w:r>
          </w:p>
        </w:tc>
      </w:tr>
    </w:tbl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Входы, преобразования и выходы также представлены в виде диаграмм (</w:t>
      </w:r>
      <w:r>
        <w:t>IDEF</w:t>
      </w:r>
      <w:r w:rsidRPr="009309E2">
        <w:rPr>
          <w:lang w:val="ru-RU"/>
        </w:rPr>
        <w:t xml:space="preserve">0, </w:t>
      </w:r>
      <w:r>
        <w:t>DFD</w:t>
      </w:r>
      <w:r w:rsidRPr="009309E2">
        <w:rPr>
          <w:lang w:val="ru-RU"/>
        </w:rPr>
        <w:t xml:space="preserve"> или </w:t>
      </w:r>
      <w:r>
        <w:t>BPMN</w:t>
      </w:r>
      <w:r w:rsidRPr="009309E2">
        <w:rPr>
          <w:lang w:val="ru-RU"/>
        </w:rPr>
        <w:t>) с декомпозицией первого и второго уровня (см. п. 1.1.6; рисунки приведены в пояснительной записке).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1.1.6 Нотации для описания процессов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В качестве дополнительных нотаций описания бизнес-процессов и функций предметной области используются следующие графические нотации (с демонстрацией первого и при необходимости второго уровня декомпозиции):</w:t>
      </w:r>
    </w:p>
    <w:p w:rsidR="00976EEE" w:rsidRPr="009309E2" w:rsidRDefault="00000000">
      <w:pPr>
        <w:pStyle w:val="a0"/>
        <w:rPr>
          <w:lang w:val="ru-RU"/>
        </w:rPr>
      </w:pPr>
      <w:r>
        <w:t>IDEF</w:t>
      </w:r>
      <w:r w:rsidRPr="009309E2">
        <w:rPr>
          <w:lang w:val="ru-RU"/>
        </w:rPr>
        <w:t xml:space="preserve">0: контекстная диаграмма «Платформа интернет-магазина в </w:t>
      </w:r>
      <w:r>
        <w:t>Telegram</w:t>
      </w:r>
      <w:r w:rsidRPr="009309E2">
        <w:rPr>
          <w:lang w:val="ru-RU"/>
        </w:rPr>
        <w:t>» (входы, выходы, управление, механизмы) и декомпозиция на подпроцессы (каталог, заказ, оплата, админ-панель).</w:t>
      </w:r>
    </w:p>
    <w:p w:rsidR="00976EEE" w:rsidRPr="009309E2" w:rsidRDefault="00000000">
      <w:pPr>
        <w:pStyle w:val="a0"/>
        <w:rPr>
          <w:lang w:val="ru-RU"/>
        </w:rPr>
      </w:pPr>
      <w:r>
        <w:t>DFD</w:t>
      </w:r>
      <w:r w:rsidRPr="009309E2">
        <w:rPr>
          <w:lang w:val="ru-RU"/>
        </w:rPr>
        <w:t>: потоки данных между внешними сущностями (Покупатель, Владелец магазина), процессами (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, </w:t>
      </w:r>
      <w:r>
        <w:t>API</w:t>
      </w:r>
      <w:r w:rsidRPr="009309E2">
        <w:rPr>
          <w:lang w:val="ru-RU"/>
        </w:rPr>
        <w:t>, платёжная система, БД) и хранилищами данных.</w:t>
      </w:r>
    </w:p>
    <w:p w:rsidR="00976EEE" w:rsidRPr="009309E2" w:rsidRDefault="00000000">
      <w:pPr>
        <w:pStyle w:val="a0"/>
        <w:rPr>
          <w:lang w:val="ru-RU"/>
        </w:rPr>
      </w:pPr>
      <w:r>
        <w:t>EPC</w:t>
      </w:r>
      <w:r w:rsidRPr="009309E2">
        <w:rPr>
          <w:lang w:val="ru-RU"/>
        </w:rPr>
        <w:t>: событийно-процессная цепочка сценария от инициации заказа до завершения оплаты и уведомления.</w:t>
      </w:r>
    </w:p>
    <w:p w:rsidR="00976EEE" w:rsidRPr="009309E2" w:rsidRDefault="00000000">
      <w:pPr>
        <w:pStyle w:val="a0"/>
        <w:rPr>
          <w:lang w:val="ru-RU"/>
        </w:rPr>
      </w:pPr>
      <w:r>
        <w:t>BPMN</w:t>
      </w:r>
      <w:r w:rsidRPr="009309E2">
        <w:rPr>
          <w:lang w:val="ru-RU"/>
        </w:rPr>
        <w:t xml:space="preserve">: сценарий от «Открытие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>» до «Получение уведомления о заказе» с ветвлением по способу оплаты (онлайн / при получении).</w:t>
      </w:r>
    </w:p>
    <w:p w:rsidR="00976EEE" w:rsidRPr="009309E2" w:rsidRDefault="00000000">
      <w:pPr>
        <w:pStyle w:val="a0"/>
        <w:rPr>
          <w:lang w:val="ru-RU"/>
        </w:rPr>
      </w:pPr>
      <w:r>
        <w:t>UML</w:t>
      </w:r>
      <w:r w:rsidRPr="009309E2">
        <w:rPr>
          <w:lang w:val="ru-RU"/>
        </w:rPr>
        <w:t>: диаграммы вариантов использования (акторы: Покупатель, Администратор магазина; прецеденты: просмотр каталога, оформление заказа, управление товарами и т.д.).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Рисунки указанных диаграмм приведены в пояснительной записке с подписями и ссылками на них в тексте.</w:t>
      </w:r>
    </w:p>
    <w:p w:rsidR="00976EEE" w:rsidRPr="009309E2" w:rsidRDefault="00000000">
      <w:pPr>
        <w:pStyle w:val="1"/>
        <w:rPr>
          <w:lang w:val="ru-RU"/>
        </w:rPr>
      </w:pPr>
      <w:r w:rsidRPr="009309E2">
        <w:rPr>
          <w:lang w:val="ru-RU"/>
        </w:rPr>
        <w:lastRenderedPageBreak/>
        <w:t>1.2 Описание целевого рынка и потенциальных пользователей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1.2.1 Потребительский круг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На основании описания предметной области (п. 1.1) целевую аудиторию можно разделить на две группы.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>Владельцы малого бизнеса и менеджеры (</w:t>
      </w:r>
      <w:r>
        <w:rPr>
          <w:b/>
        </w:rPr>
        <w:t>B</w:t>
      </w:r>
      <w:r w:rsidRPr="009309E2">
        <w:rPr>
          <w:b/>
          <w:lang w:val="ru-RU"/>
        </w:rPr>
        <w:t>2</w:t>
      </w:r>
      <w:r>
        <w:rPr>
          <w:b/>
        </w:rPr>
        <w:t>B</w:t>
      </w:r>
      <w:r w:rsidRPr="009309E2">
        <w:rPr>
          <w:b/>
          <w:lang w:val="ru-RU"/>
        </w:rPr>
        <w:t xml:space="preserve">). </w:t>
      </w:r>
      <w:r w:rsidRPr="009309E2">
        <w:rPr>
          <w:lang w:val="ru-RU"/>
        </w:rPr>
        <w:t xml:space="preserve">К этой группе относятся кофейни, службы доставки еды, продавцы косметики и сувениров, мелкий ритейл и т.п., которые хотят продавать товары напрямую через </w:t>
      </w:r>
      <w:r>
        <w:t>Telegram</w:t>
      </w:r>
      <w:r w:rsidRPr="009309E2">
        <w:rPr>
          <w:lang w:val="ru-RU"/>
        </w:rPr>
        <w:t xml:space="preserve"> без заказа отдельной разработки. Им необходимы: простой каталог с категориями, приём заказов в одном месте, приём онлайн-оплаты (картой), минимальная аналитика по заказам и выручке, низкий порог входа по стоимости и сложности настройки.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>Конечные покупатели (</w:t>
      </w:r>
      <w:r>
        <w:rPr>
          <w:b/>
        </w:rPr>
        <w:t>B</w:t>
      </w:r>
      <w:r w:rsidRPr="009309E2">
        <w:rPr>
          <w:b/>
          <w:lang w:val="ru-RU"/>
        </w:rPr>
        <w:t>2</w:t>
      </w:r>
      <w:r>
        <w:rPr>
          <w:b/>
        </w:rPr>
        <w:t>C</w:t>
      </w:r>
      <w:r w:rsidRPr="009309E2">
        <w:rPr>
          <w:b/>
          <w:lang w:val="ru-RU"/>
        </w:rPr>
        <w:t xml:space="preserve">). </w:t>
      </w:r>
      <w:r w:rsidRPr="009309E2">
        <w:rPr>
          <w:lang w:val="ru-RU"/>
        </w:rPr>
        <w:t xml:space="preserve">Пользователи </w:t>
      </w:r>
      <w:r>
        <w:t>Telegram</w:t>
      </w:r>
      <w:r w:rsidRPr="009309E2">
        <w:rPr>
          <w:lang w:val="ru-RU"/>
        </w:rPr>
        <w:t>, которые предпочитают выбирать товар и оформлять заказ внутри мессенджера, без перехода на сторонние сайты и без установки отдельного приложения. Ожидания: быстрый доступ к актуальному каталогу, понятная корзина и оформление заказа (минимум полей), оплата картой при необходимости, при наличии — учёт баллов и скидок (</w:t>
      </w:r>
      <w:proofErr w:type="spellStart"/>
      <w:r w:rsidRPr="009309E2">
        <w:rPr>
          <w:lang w:val="ru-RU"/>
        </w:rPr>
        <w:t>промокоды</w:t>
      </w:r>
      <w:proofErr w:type="spellEnd"/>
      <w:r w:rsidRPr="009309E2">
        <w:rPr>
          <w:lang w:val="ru-RU"/>
        </w:rPr>
        <w:t>, программа лояльности).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1.2.2 Планируемые потенциальные пользователи программного продукта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В качестве вывода из описания потребительского круга планируемыми потенциальными пользователями будущего программного продукта являются: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Покупатель (клиент магазина) — использует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 в </w:t>
      </w:r>
      <w:r>
        <w:t>Telegram</w:t>
      </w:r>
      <w:r w:rsidRPr="009309E2">
        <w:rPr>
          <w:lang w:val="ru-RU"/>
        </w:rPr>
        <w:t>: просмотр каталога, корзина, оформление заказа, оплата, история заказов, программа лояльности, настройки.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Администратор магазина (владелец/менеджер) — использует админ-панель: управление товарами и категориями, приём и смена статусов заказов, </w:t>
      </w:r>
      <w:proofErr w:type="spellStart"/>
      <w:r w:rsidRPr="009309E2">
        <w:rPr>
          <w:lang w:val="ru-RU"/>
        </w:rPr>
        <w:t>промокоды</w:t>
      </w:r>
      <w:proofErr w:type="spellEnd"/>
      <w:r w:rsidRPr="009309E2">
        <w:rPr>
          <w:lang w:val="ru-RU"/>
        </w:rPr>
        <w:t>, просмотр аналитики, настройки.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При </w:t>
      </w:r>
      <w:proofErr w:type="spellStart"/>
      <w:r w:rsidRPr="009309E2">
        <w:rPr>
          <w:lang w:val="ru-RU"/>
        </w:rPr>
        <w:t>многобизнесовой</w:t>
      </w:r>
      <w:proofErr w:type="spellEnd"/>
      <w:r w:rsidRPr="009309E2">
        <w:rPr>
          <w:lang w:val="ru-RU"/>
        </w:rPr>
        <w:t xml:space="preserve"> модели один экземпляр платформы обслуживает несколько «магазинов»; каждый администратор видит только данные своего бизнеса. Распределение функциональных задач дипломного проекта между указанными пользователями приведено в п. 1.2.3.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1.2.3 Распределение функциональных задач между пользователями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Распределение функциональных задач между потенциальными пользователями представлено в таблице 2. Дополнительно распределение может быть представлено </w:t>
      </w:r>
      <w:r>
        <w:t>UML</w:t>
      </w:r>
      <w:r w:rsidRPr="009309E2">
        <w:rPr>
          <w:lang w:val="ru-RU"/>
        </w:rPr>
        <w:t>-диаграммой вариантов использования.</w:t>
      </w:r>
    </w:p>
    <w:p w:rsidR="00976EEE" w:rsidRPr="009309E2" w:rsidRDefault="00000000">
      <w:pPr>
        <w:rPr>
          <w:lang w:val="ru-RU"/>
        </w:rPr>
      </w:pPr>
      <w:r w:rsidRPr="009309E2">
        <w:rPr>
          <w:i/>
          <w:lang w:val="ru-RU"/>
        </w:rPr>
        <w:t>Таблица 2 — Распределение функциональных задач между пользователями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EEE">
        <w:tc>
          <w:tcPr>
            <w:tcW w:w="2880" w:type="dxa"/>
          </w:tcPr>
          <w:p w:rsidR="00976EEE" w:rsidRDefault="00000000">
            <w:proofErr w:type="spellStart"/>
            <w:r>
              <w:lastRenderedPageBreak/>
              <w:t>Функциональная</w:t>
            </w:r>
            <w:proofErr w:type="spellEnd"/>
            <w:r>
              <w:t xml:space="preserve"> </w:t>
            </w:r>
            <w:proofErr w:type="spellStart"/>
            <w:r>
              <w:t>задача</w:t>
            </w:r>
            <w:proofErr w:type="spellEnd"/>
          </w:p>
        </w:tc>
        <w:tc>
          <w:tcPr>
            <w:tcW w:w="2880" w:type="dxa"/>
          </w:tcPr>
          <w:p w:rsidR="00976EEE" w:rsidRDefault="00000000">
            <w:r>
              <w:t>Покупатель (Mini App)</w:t>
            </w:r>
          </w:p>
        </w:tc>
        <w:tc>
          <w:tcPr>
            <w:tcW w:w="2880" w:type="dxa"/>
          </w:tcPr>
          <w:p w:rsidR="00976EEE" w:rsidRDefault="00000000">
            <w:r>
              <w:t>Администратор (админ-панель)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Просмотр каталога товаров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Фильтрация/поиск по каталогу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Добавление в корзину, изменение количества</w:t>
            </w:r>
          </w:p>
        </w:tc>
        <w:tc>
          <w:tcPr>
            <w:tcW w:w="2880" w:type="dxa"/>
          </w:tcPr>
          <w:p w:rsidR="00976EEE" w:rsidRDefault="00000000">
            <w:proofErr w:type="spellStart"/>
            <w:r>
              <w:t>Да</w:t>
            </w:r>
            <w:proofErr w:type="spellEnd"/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Оформление заказа (контакты, адрес)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Оплата (онлайн/при получении)</w:t>
            </w:r>
          </w:p>
        </w:tc>
        <w:tc>
          <w:tcPr>
            <w:tcW w:w="2880" w:type="dxa"/>
          </w:tcPr>
          <w:p w:rsidR="00976EEE" w:rsidRDefault="00000000">
            <w:r>
              <w:t>Инициация оплаты</w:t>
            </w:r>
          </w:p>
        </w:tc>
        <w:tc>
          <w:tcPr>
            <w:tcW w:w="2880" w:type="dxa"/>
          </w:tcPr>
          <w:p w:rsidR="00976EEE" w:rsidRDefault="00000000">
            <w:r>
              <w:t>Просмотр статуса оплаты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Просмотр истории заказов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Управление товарами и категориями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2880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Приём и смена статусов заказов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Управление промокодами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Просмотр аналитики</w:t>
            </w:r>
          </w:p>
        </w:tc>
        <w:tc>
          <w:tcPr>
            <w:tcW w:w="2880" w:type="dxa"/>
          </w:tcPr>
          <w:p w:rsidR="00976EEE" w:rsidRDefault="00000000">
            <w:r>
              <w:t>—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2880" w:type="dxa"/>
          </w:tcPr>
          <w:p w:rsidR="00976EEE" w:rsidRDefault="00000000">
            <w:r>
              <w:t>Программа лояльности (просмотр баллов)</w:t>
            </w:r>
          </w:p>
        </w:tc>
        <w:tc>
          <w:tcPr>
            <w:tcW w:w="2880" w:type="dxa"/>
          </w:tcPr>
          <w:p w:rsidR="00976EEE" w:rsidRDefault="00000000">
            <w:r>
              <w:t>Да</w:t>
            </w:r>
          </w:p>
        </w:tc>
        <w:tc>
          <w:tcPr>
            <w:tcW w:w="2880" w:type="dxa"/>
          </w:tcPr>
          <w:p w:rsidR="00976EEE" w:rsidRDefault="00000000">
            <w:r>
              <w:t>Настройка процента начисления</w:t>
            </w:r>
          </w:p>
        </w:tc>
      </w:tr>
    </w:tbl>
    <w:p w:rsidR="00976EEE" w:rsidRDefault="00000000">
      <w:pPr>
        <w:pStyle w:val="1"/>
      </w:pPr>
      <w:r>
        <w:t>1.3 Описание существующих аналогов</w:t>
      </w:r>
    </w:p>
    <w:p w:rsidR="00976EEE" w:rsidRDefault="00000000">
      <w:pPr>
        <w:pStyle w:val="21"/>
      </w:pPr>
      <w:r>
        <w:t>1.3.1 Критерии выбора аналогов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Аналоги подбираются в соответствии с темой ДП: платформы и решения для ведения интернет-продаж через </w:t>
      </w:r>
      <w:r>
        <w:t>Telegram</w:t>
      </w:r>
      <w:r w:rsidRPr="009309E2">
        <w:rPr>
          <w:lang w:val="ru-RU"/>
        </w:rPr>
        <w:t xml:space="preserve"> (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>, боты, конструкторы магазинов в мессенджерах) или комбинации инструментов, дающих близкий функциональный набор.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1.3.2 Примеры аналогов для анализа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В соответствии с выбранной темой рассмотрены следующие группы решений; при отсутствии прямых аналогов «магазин целиком в </w:t>
      </w:r>
      <w:r>
        <w:t>Telegram</w:t>
      </w:r>
      <w:r w:rsidRPr="009309E2">
        <w:rPr>
          <w:lang w:val="ru-RU"/>
        </w:rPr>
        <w:t>» с полным функционалом ДП анализируются системы с приблизительно похожим функциональным набором или комбинации продуктов.</w:t>
      </w:r>
    </w:p>
    <w:p w:rsidR="00976EEE" w:rsidRPr="009309E2" w:rsidRDefault="00000000">
      <w:pPr>
        <w:rPr>
          <w:lang w:val="ru-RU"/>
        </w:rPr>
      </w:pPr>
      <w:r>
        <w:rPr>
          <w:b/>
        </w:rPr>
        <w:t>Telegram</w:t>
      </w:r>
      <w:r w:rsidRPr="009309E2">
        <w:rPr>
          <w:b/>
          <w:lang w:val="ru-RU"/>
        </w:rPr>
        <w:t xml:space="preserve"> </w:t>
      </w:r>
      <w:r>
        <w:rPr>
          <w:b/>
        </w:rPr>
        <w:t>Mini</w:t>
      </w:r>
      <w:r w:rsidRPr="009309E2">
        <w:rPr>
          <w:b/>
          <w:lang w:val="ru-RU"/>
        </w:rPr>
        <w:t xml:space="preserve"> </w:t>
      </w:r>
      <w:r>
        <w:rPr>
          <w:b/>
        </w:rPr>
        <w:t>App</w:t>
      </w:r>
      <w:r w:rsidRPr="009309E2">
        <w:rPr>
          <w:b/>
          <w:lang w:val="ru-RU"/>
        </w:rPr>
        <w:t xml:space="preserve"> + собственный или сторонний </w:t>
      </w:r>
      <w:r>
        <w:rPr>
          <w:b/>
        </w:rPr>
        <w:t>backend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Разработка собственного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 (например, на </w:t>
      </w:r>
      <w:r>
        <w:t>Flutter</w:t>
      </w:r>
      <w:r w:rsidRPr="009309E2">
        <w:rPr>
          <w:lang w:val="ru-RU"/>
        </w:rPr>
        <w:t xml:space="preserve">) с собственным </w:t>
      </w:r>
      <w:r>
        <w:t>API</w:t>
      </w:r>
      <w:r w:rsidRPr="009309E2">
        <w:rPr>
          <w:lang w:val="ru-RU"/>
        </w:rPr>
        <w:t xml:space="preserve">. Достоинства: полный контроль над логикой, данными и доработками. Недостатки: </w:t>
      </w:r>
      <w:r w:rsidRPr="009309E2">
        <w:rPr>
          <w:lang w:val="ru-RU"/>
        </w:rPr>
        <w:lastRenderedPageBreak/>
        <w:t>высокая трудоёмкость и стоимость разработки и сопровождения; подходит скорее под заказную разработку, чем под типовой продукт для малого бизнеса.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Конструкторы «магазин в </w:t>
      </w:r>
      <w:r>
        <w:rPr>
          <w:b/>
        </w:rPr>
        <w:t>Telegram</w:t>
      </w:r>
      <w:r w:rsidRPr="009309E2">
        <w:rPr>
          <w:b/>
          <w:lang w:val="ru-RU"/>
        </w:rPr>
        <w:t>» (</w:t>
      </w:r>
      <w:r>
        <w:rPr>
          <w:b/>
        </w:rPr>
        <w:t>Sendwich</w:t>
      </w:r>
      <w:r w:rsidRPr="009309E2">
        <w:rPr>
          <w:b/>
          <w:lang w:val="ru-RU"/>
        </w:rPr>
        <w:t xml:space="preserve">, </w:t>
      </w:r>
      <w:r>
        <w:rPr>
          <w:b/>
        </w:rPr>
        <w:t>Botmother</w:t>
      </w:r>
      <w:r w:rsidRPr="009309E2">
        <w:rPr>
          <w:b/>
          <w:lang w:val="ru-RU"/>
        </w:rPr>
        <w:t>, конструкторы чат-ботов)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Готовые платформы для создания бота или каталога без программирования. Достоинства: быстрый старт, подписка «всё включено». Недостатки: ограниченная кастомизация интерфейса и логики; не всегда предусмотрен полноценный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 с каталогом, корзиной и оформлением заказа в одном сценарии; зависимость от тарифов и политики провайдера.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Готовые </w:t>
      </w:r>
      <w:r>
        <w:rPr>
          <w:b/>
        </w:rPr>
        <w:t>e</w:t>
      </w:r>
      <w:r w:rsidRPr="009309E2">
        <w:rPr>
          <w:b/>
          <w:lang w:val="ru-RU"/>
        </w:rPr>
        <w:t>-</w:t>
      </w:r>
      <w:r>
        <w:rPr>
          <w:b/>
        </w:rPr>
        <w:t>commerce</w:t>
      </w:r>
      <w:r w:rsidRPr="009309E2">
        <w:rPr>
          <w:b/>
          <w:lang w:val="ru-RU"/>
        </w:rPr>
        <w:t xml:space="preserve"> платформы с интеграциями для </w:t>
      </w:r>
      <w:r>
        <w:rPr>
          <w:b/>
        </w:rPr>
        <w:t>Telegram</w:t>
      </w:r>
      <w:r w:rsidRPr="009309E2">
        <w:rPr>
          <w:b/>
          <w:lang w:val="ru-RU"/>
        </w:rPr>
        <w:t xml:space="preserve"> (</w:t>
      </w:r>
      <w:r>
        <w:rPr>
          <w:b/>
        </w:rPr>
        <w:t>Shopify</w:t>
      </w:r>
      <w:r w:rsidRPr="009309E2">
        <w:rPr>
          <w:b/>
          <w:lang w:val="ru-RU"/>
        </w:rPr>
        <w:t xml:space="preserve">, </w:t>
      </w:r>
      <w:r>
        <w:rPr>
          <w:b/>
        </w:rPr>
        <w:t>Insales</w:t>
      </w:r>
      <w:r w:rsidRPr="009309E2">
        <w:rPr>
          <w:b/>
          <w:lang w:val="ru-RU"/>
        </w:rPr>
        <w:t xml:space="preserve"> и др.)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Мощный функционал интернет-магазина на сайте; интеграция с </w:t>
      </w:r>
      <w:r>
        <w:t>Telegram</w:t>
      </w:r>
      <w:r w:rsidRPr="009309E2">
        <w:rPr>
          <w:lang w:val="ru-RU"/>
        </w:rPr>
        <w:t xml:space="preserve"> чаще всего ограничена уведомлениями, кнопкой «написать в </w:t>
      </w:r>
      <w:r>
        <w:t>Telegram</w:t>
      </w:r>
      <w:r w:rsidRPr="009309E2">
        <w:rPr>
          <w:lang w:val="ru-RU"/>
        </w:rPr>
        <w:t xml:space="preserve">» или простым ботом. Достоинства: развитый учёт, маркетинг, платежи. Недостатки: основной сценарий покупки — на сайте, а не внутри </w:t>
      </w:r>
      <w:r>
        <w:t>Telegram</w:t>
      </w:r>
      <w:r w:rsidRPr="009309E2">
        <w:rPr>
          <w:lang w:val="ru-RU"/>
        </w:rPr>
        <w:t>; единый сценарий «каталог — корзина — заказ — оплата» внутри мессенджера не реализован.</w:t>
      </w:r>
    </w:p>
    <w:p w:rsidR="00976EEE" w:rsidRPr="009309E2" w:rsidRDefault="00000000">
      <w:pPr>
        <w:rPr>
          <w:lang w:val="ru-RU"/>
        </w:rPr>
      </w:pPr>
      <w:r w:rsidRPr="009309E2">
        <w:rPr>
          <w:b/>
          <w:lang w:val="ru-RU"/>
        </w:rPr>
        <w:t xml:space="preserve">Связка: лендинг + форма заказа + </w:t>
      </w:r>
      <w:r>
        <w:rPr>
          <w:b/>
        </w:rPr>
        <w:t>Telegram</w:t>
      </w:r>
      <w:r w:rsidRPr="009309E2">
        <w:rPr>
          <w:b/>
          <w:lang w:val="ru-RU"/>
        </w:rPr>
        <w:t>-бот для приёма заявок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Каталог на лендинге или в боте по шагам; заказ приходит в виде заявки в чат или в таблицу. Достоинства: простота и низкая стоимость. Недостатки: нет единого удобного </w:t>
      </w:r>
      <w:r>
        <w:t>UX</w:t>
      </w:r>
      <w:r w:rsidRPr="009309E2">
        <w:rPr>
          <w:lang w:val="ru-RU"/>
        </w:rPr>
        <w:t xml:space="preserve"> внутри </w:t>
      </w:r>
      <w:r>
        <w:t>Telegram</w:t>
      </w:r>
      <w:r w:rsidRPr="009309E2">
        <w:rPr>
          <w:lang w:val="ru-RU"/>
        </w:rPr>
        <w:t>; ручная обработка заказов; слабая автоматизация платежей и аналитики; высокий риск ошибок при росте потока заказов.</w:t>
      </w:r>
    </w:p>
    <w:p w:rsidR="00976EEE" w:rsidRPr="009309E2" w:rsidRDefault="00000000">
      <w:pPr>
        <w:pStyle w:val="21"/>
        <w:rPr>
          <w:lang w:val="ru-RU"/>
        </w:rPr>
      </w:pPr>
      <w:r w:rsidRPr="009309E2">
        <w:rPr>
          <w:lang w:val="ru-RU"/>
        </w:rPr>
        <w:t>1.3.3 Сравнительный анализ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Сравнительный анализ аналогов по выбранным критериям представлен в таблице 3. Оценка качества программных продуктов по характеристикам </w:t>
      </w:r>
      <w:r>
        <w:t>ISO</w:t>
      </w:r>
      <w:r w:rsidRPr="009309E2">
        <w:rPr>
          <w:lang w:val="ru-RU"/>
        </w:rPr>
        <w:t xml:space="preserve"> 9126 (функциональность, надёжность, практичность, сопровождаемость) приведена в таблице 4.</w:t>
      </w:r>
    </w:p>
    <w:p w:rsidR="00976EEE" w:rsidRDefault="00000000">
      <w:r>
        <w:rPr>
          <w:i/>
        </w:rPr>
        <w:t>Таблица 3 — Сравнительный анализ аналогов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13"/>
        <w:gridCol w:w="2041"/>
        <w:gridCol w:w="1912"/>
        <w:gridCol w:w="1563"/>
        <w:gridCol w:w="1627"/>
      </w:tblGrid>
      <w:tr w:rsidR="00976EEE" w:rsidRPr="009309E2">
        <w:tc>
          <w:tcPr>
            <w:tcW w:w="1728" w:type="dxa"/>
          </w:tcPr>
          <w:p w:rsidR="00976EEE" w:rsidRDefault="00000000">
            <w:r>
              <w:t>Критерий</w:t>
            </w:r>
          </w:p>
        </w:tc>
        <w:tc>
          <w:tcPr>
            <w:tcW w:w="1728" w:type="dxa"/>
          </w:tcPr>
          <w:p w:rsidR="00976EEE" w:rsidRDefault="00000000">
            <w:r>
              <w:t>Разрабатываемый ПП (ДП)</w:t>
            </w:r>
          </w:p>
        </w:tc>
        <w:tc>
          <w:tcPr>
            <w:tcW w:w="1728" w:type="dxa"/>
          </w:tcPr>
          <w:p w:rsidR="00976EEE" w:rsidRDefault="00000000">
            <w:r>
              <w:t>Конструктор ботов/магазинов</w:t>
            </w:r>
          </w:p>
        </w:tc>
        <w:tc>
          <w:tcPr>
            <w:tcW w:w="1728" w:type="dxa"/>
          </w:tcPr>
          <w:p w:rsidR="00976EEE" w:rsidRDefault="00000000">
            <w:r>
              <w:t>E-commerce + виджет Telegram</w:t>
            </w:r>
          </w:p>
        </w:tc>
        <w:tc>
          <w:tcPr>
            <w:tcW w:w="1728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Собственная разработка </w:t>
            </w:r>
            <w:r>
              <w:t>Mini</w:t>
            </w:r>
            <w:r w:rsidRPr="009309E2">
              <w:rPr>
                <w:lang w:val="ru-RU"/>
              </w:rPr>
              <w:t xml:space="preserve"> </w:t>
            </w:r>
            <w:r>
              <w:t>App</w:t>
            </w:r>
            <w:r w:rsidRPr="009309E2">
              <w:rPr>
                <w:lang w:val="ru-RU"/>
              </w:rPr>
              <w:t xml:space="preserve"> + </w:t>
            </w:r>
            <w:r>
              <w:t>API</w:t>
            </w:r>
          </w:p>
        </w:tc>
      </w:tr>
      <w:tr w:rsidR="00976EEE">
        <w:tc>
          <w:tcPr>
            <w:tcW w:w="1728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 xml:space="preserve">Каталог товаров в </w:t>
            </w:r>
            <w:r>
              <w:t>Mini</w:t>
            </w:r>
            <w:r w:rsidRPr="009309E2">
              <w:rPr>
                <w:lang w:val="ru-RU"/>
              </w:rPr>
              <w:t xml:space="preserve"> </w:t>
            </w:r>
            <w:r>
              <w:t>App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Часто ограничен</w:t>
            </w:r>
          </w:p>
        </w:tc>
        <w:tc>
          <w:tcPr>
            <w:tcW w:w="1728" w:type="dxa"/>
          </w:tcPr>
          <w:p w:rsidR="00976EEE" w:rsidRDefault="00000000">
            <w:r>
              <w:t>Часто через сайт</w:t>
            </w:r>
          </w:p>
        </w:tc>
        <w:tc>
          <w:tcPr>
            <w:tcW w:w="1728" w:type="dxa"/>
          </w:tcPr>
          <w:p w:rsidR="00976EEE" w:rsidRDefault="00000000">
            <w:r>
              <w:t>Да (по реализации)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 xml:space="preserve">Корзина и оформление </w:t>
            </w:r>
            <w:r>
              <w:lastRenderedPageBreak/>
              <w:t>заказа</w:t>
            </w:r>
          </w:p>
        </w:tc>
        <w:tc>
          <w:tcPr>
            <w:tcW w:w="1728" w:type="dxa"/>
          </w:tcPr>
          <w:p w:rsidR="00976EEE" w:rsidRDefault="00000000">
            <w:r>
              <w:lastRenderedPageBreak/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Зависит от платформы</w:t>
            </w:r>
          </w:p>
        </w:tc>
        <w:tc>
          <w:tcPr>
            <w:tcW w:w="1728" w:type="dxa"/>
          </w:tcPr>
          <w:p w:rsidR="00976EEE" w:rsidRDefault="00000000">
            <w:r>
              <w:t>Часто вне Telegram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Онлайн-оплата (YooKassa)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Зависит от тарифа</w:t>
            </w:r>
          </w:p>
        </w:tc>
        <w:tc>
          <w:tcPr>
            <w:tcW w:w="1728" w:type="dxa"/>
          </w:tcPr>
          <w:p w:rsidR="00976EEE" w:rsidRDefault="00000000">
            <w:r>
              <w:t>Обычно да</w:t>
            </w:r>
          </w:p>
        </w:tc>
        <w:tc>
          <w:tcPr>
            <w:tcW w:w="1728" w:type="dxa"/>
          </w:tcPr>
          <w:p w:rsidR="00976EEE" w:rsidRDefault="00000000">
            <w:r>
              <w:t>Реализуемо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Админ-панель (товары, заказы)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Реализуемо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Промокоды и лояльность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Не всегда</w:t>
            </w:r>
          </w:p>
        </w:tc>
        <w:tc>
          <w:tcPr>
            <w:tcW w:w="1728" w:type="dxa"/>
          </w:tcPr>
          <w:p w:rsidR="00976EEE" w:rsidRDefault="00000000">
            <w:r>
              <w:t>Часто да</w:t>
            </w:r>
          </w:p>
        </w:tc>
        <w:tc>
          <w:tcPr>
            <w:tcW w:w="1728" w:type="dxa"/>
          </w:tcPr>
          <w:p w:rsidR="00976EEE" w:rsidRDefault="00000000">
            <w:r>
              <w:t>Реализуемо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Мультибизнес</w:t>
            </w:r>
          </w:p>
        </w:tc>
        <w:tc>
          <w:tcPr>
            <w:tcW w:w="1728" w:type="dxa"/>
          </w:tcPr>
          <w:p w:rsidR="00976EEE" w:rsidRDefault="00000000">
            <w:r>
              <w:t>Да</w:t>
            </w:r>
          </w:p>
        </w:tc>
        <w:tc>
          <w:tcPr>
            <w:tcW w:w="1728" w:type="dxa"/>
          </w:tcPr>
          <w:p w:rsidR="00976EEE" w:rsidRDefault="00000000">
            <w:r>
              <w:t>Не всегда</w:t>
            </w:r>
          </w:p>
        </w:tc>
        <w:tc>
          <w:tcPr>
            <w:tcW w:w="1728" w:type="dxa"/>
          </w:tcPr>
          <w:p w:rsidR="00976EEE" w:rsidRDefault="00000000">
            <w:r>
              <w:t>Обычно отдельные проекты</w:t>
            </w:r>
          </w:p>
        </w:tc>
        <w:tc>
          <w:tcPr>
            <w:tcW w:w="1728" w:type="dxa"/>
          </w:tcPr>
          <w:p w:rsidR="00976EEE" w:rsidRDefault="00000000">
            <w:r>
              <w:t>Реализуемо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Стоимость владения</w:t>
            </w:r>
          </w:p>
        </w:tc>
        <w:tc>
          <w:tcPr>
            <w:tcW w:w="1728" w:type="dxa"/>
          </w:tcPr>
          <w:p w:rsidR="00976EEE" w:rsidRDefault="00000000">
            <w:r>
              <w:t>Разработка один раз</w:t>
            </w:r>
          </w:p>
        </w:tc>
        <w:tc>
          <w:tcPr>
            <w:tcW w:w="1728" w:type="dxa"/>
          </w:tcPr>
          <w:p w:rsidR="00976EEE" w:rsidRDefault="00000000">
            <w:r>
              <w:t>Подписка</w:t>
            </w:r>
          </w:p>
        </w:tc>
        <w:tc>
          <w:tcPr>
            <w:tcW w:w="1728" w:type="dxa"/>
          </w:tcPr>
          <w:p w:rsidR="00976EEE" w:rsidRDefault="00000000">
            <w:r>
              <w:t>Подписка + интеграции</w:t>
            </w:r>
          </w:p>
        </w:tc>
        <w:tc>
          <w:tcPr>
            <w:tcW w:w="1728" w:type="dxa"/>
          </w:tcPr>
          <w:p w:rsidR="00976EEE" w:rsidRDefault="00000000">
            <w:r>
              <w:t>Высокие затраты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Кастомизация</w:t>
            </w:r>
          </w:p>
        </w:tc>
        <w:tc>
          <w:tcPr>
            <w:tcW w:w="1728" w:type="dxa"/>
          </w:tcPr>
          <w:p w:rsidR="00976EEE" w:rsidRDefault="00000000">
            <w:r>
              <w:t>Полная</w:t>
            </w:r>
          </w:p>
        </w:tc>
        <w:tc>
          <w:tcPr>
            <w:tcW w:w="1728" w:type="dxa"/>
          </w:tcPr>
          <w:p w:rsidR="00976EEE" w:rsidRDefault="00000000">
            <w:r>
              <w:t>Ограничена</w:t>
            </w:r>
          </w:p>
        </w:tc>
        <w:tc>
          <w:tcPr>
            <w:tcW w:w="1728" w:type="dxa"/>
          </w:tcPr>
          <w:p w:rsidR="00976EEE" w:rsidRDefault="00000000">
            <w:r>
              <w:t>Зависит от платформы</w:t>
            </w:r>
          </w:p>
        </w:tc>
        <w:tc>
          <w:tcPr>
            <w:tcW w:w="1728" w:type="dxa"/>
          </w:tcPr>
          <w:p w:rsidR="00976EEE" w:rsidRDefault="00000000">
            <w:r>
              <w:t>Полная</w:t>
            </w:r>
          </w:p>
        </w:tc>
      </w:tr>
    </w:tbl>
    <w:p w:rsidR="00976EEE" w:rsidRPr="009309E2" w:rsidRDefault="00000000">
      <w:pPr>
        <w:rPr>
          <w:lang w:val="ru-RU"/>
        </w:rPr>
      </w:pPr>
      <w:r w:rsidRPr="009309E2">
        <w:rPr>
          <w:i/>
          <w:lang w:val="ru-RU"/>
        </w:rPr>
        <w:t xml:space="preserve">Таблица 4 — Оценка по характеристикам </w:t>
      </w:r>
      <w:r>
        <w:rPr>
          <w:i/>
        </w:rPr>
        <w:t>ISO</w:t>
      </w:r>
      <w:r w:rsidRPr="009309E2">
        <w:rPr>
          <w:i/>
          <w:lang w:val="ru-RU"/>
        </w:rPr>
        <w:t xml:space="preserve"> 9126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17"/>
        <w:gridCol w:w="1971"/>
        <w:gridCol w:w="1642"/>
        <w:gridCol w:w="1178"/>
        <w:gridCol w:w="1948"/>
      </w:tblGrid>
      <w:tr w:rsidR="00976EEE">
        <w:tc>
          <w:tcPr>
            <w:tcW w:w="1728" w:type="dxa"/>
          </w:tcPr>
          <w:p w:rsidR="00976EEE" w:rsidRDefault="00000000">
            <w:r>
              <w:t>Характеристика (ISO 9126)</w:t>
            </w:r>
          </w:p>
        </w:tc>
        <w:tc>
          <w:tcPr>
            <w:tcW w:w="1728" w:type="dxa"/>
          </w:tcPr>
          <w:p w:rsidR="00976EEE" w:rsidRDefault="00000000">
            <w:r>
              <w:t>Разрабатываемый ПП</w:t>
            </w:r>
          </w:p>
        </w:tc>
        <w:tc>
          <w:tcPr>
            <w:tcW w:w="1728" w:type="dxa"/>
          </w:tcPr>
          <w:p w:rsidR="00976EEE" w:rsidRDefault="00000000">
            <w:r>
              <w:t>Конструкторы ботов</w:t>
            </w:r>
          </w:p>
        </w:tc>
        <w:tc>
          <w:tcPr>
            <w:tcW w:w="1728" w:type="dxa"/>
          </w:tcPr>
          <w:p w:rsidR="00976EEE" w:rsidRDefault="00000000">
            <w:r>
              <w:t>E-commerce + Telegram</w:t>
            </w:r>
          </w:p>
        </w:tc>
        <w:tc>
          <w:tcPr>
            <w:tcW w:w="1728" w:type="dxa"/>
          </w:tcPr>
          <w:p w:rsidR="00976EEE" w:rsidRDefault="00000000">
            <w:r>
              <w:t>Пояснение</w:t>
            </w:r>
          </w:p>
        </w:tc>
      </w:tr>
      <w:tr w:rsidR="00976EEE" w:rsidRPr="009309E2">
        <w:tc>
          <w:tcPr>
            <w:tcW w:w="1728" w:type="dxa"/>
          </w:tcPr>
          <w:p w:rsidR="00976EEE" w:rsidRDefault="00000000">
            <w:r>
              <w:t>Функциональная пригодность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Средняя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Pr="009309E2" w:rsidRDefault="00000000">
            <w:pPr>
              <w:rPr>
                <w:lang w:val="ru-RU"/>
              </w:rPr>
            </w:pPr>
            <w:r w:rsidRPr="009309E2">
              <w:rPr>
                <w:lang w:val="ru-RU"/>
              </w:rPr>
              <w:t>Полнота функций под задачу ДП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Надёжность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Зависит от провайдера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Контроль над инфраструктурой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Практичность (Usability)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Средняя</w:t>
            </w:r>
          </w:p>
        </w:tc>
        <w:tc>
          <w:tcPr>
            <w:tcW w:w="1728" w:type="dxa"/>
          </w:tcPr>
          <w:p w:rsidR="00976EEE" w:rsidRDefault="00000000">
            <w:r>
              <w:t>Средняя</w:t>
            </w:r>
          </w:p>
        </w:tc>
        <w:tc>
          <w:tcPr>
            <w:tcW w:w="1728" w:type="dxa"/>
          </w:tcPr>
          <w:p w:rsidR="00976EEE" w:rsidRDefault="00000000">
            <w:r>
              <w:t>Единый сценарий в Telegram</w:t>
            </w:r>
          </w:p>
        </w:tc>
      </w:tr>
      <w:tr w:rsidR="00976EEE">
        <w:tc>
          <w:tcPr>
            <w:tcW w:w="1728" w:type="dxa"/>
          </w:tcPr>
          <w:p w:rsidR="00976EEE" w:rsidRDefault="00000000">
            <w:r>
              <w:t>Сопровождаемость</w:t>
            </w:r>
          </w:p>
        </w:tc>
        <w:tc>
          <w:tcPr>
            <w:tcW w:w="1728" w:type="dxa"/>
          </w:tcPr>
          <w:p w:rsidR="00976EEE" w:rsidRDefault="00000000">
            <w:r>
              <w:t>Высокая</w:t>
            </w:r>
          </w:p>
        </w:tc>
        <w:tc>
          <w:tcPr>
            <w:tcW w:w="1728" w:type="dxa"/>
          </w:tcPr>
          <w:p w:rsidR="00976EEE" w:rsidRDefault="00000000">
            <w:r>
              <w:t>Низкая</w:t>
            </w:r>
          </w:p>
        </w:tc>
        <w:tc>
          <w:tcPr>
            <w:tcW w:w="1728" w:type="dxa"/>
          </w:tcPr>
          <w:p w:rsidR="00976EEE" w:rsidRDefault="00000000">
            <w:r>
              <w:t>Средняя</w:t>
            </w:r>
          </w:p>
        </w:tc>
        <w:tc>
          <w:tcPr>
            <w:tcW w:w="1728" w:type="dxa"/>
          </w:tcPr>
          <w:p w:rsidR="00976EEE" w:rsidRDefault="00000000">
            <w:r>
              <w:t>Возможность доработки кода</w:t>
            </w:r>
          </w:p>
        </w:tc>
      </w:tr>
    </w:tbl>
    <w:p w:rsidR="00976EEE" w:rsidRDefault="00000000">
      <w:pPr>
        <w:pStyle w:val="21"/>
      </w:pPr>
      <w:r>
        <w:t>1.3.4 Вывод по аналогам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 xml:space="preserve">На основе сравнительного анализа (таблицы 3–4) сделан вывод: ни один из рассмотренных аналогов не предоставляет в одном продукте полный набор требований дипломного проекта — </w:t>
      </w:r>
      <w:r>
        <w:t>Telegram</w:t>
      </w:r>
      <w:r w:rsidRPr="009309E2">
        <w:rPr>
          <w:lang w:val="ru-RU"/>
        </w:rPr>
        <w:t xml:space="preserve"> </w:t>
      </w:r>
      <w:r>
        <w:t>Mini</w:t>
      </w:r>
      <w:r w:rsidRPr="009309E2">
        <w:rPr>
          <w:lang w:val="ru-RU"/>
        </w:rPr>
        <w:t xml:space="preserve"> </w:t>
      </w:r>
      <w:r>
        <w:t>App</w:t>
      </w:r>
      <w:r w:rsidRPr="009309E2">
        <w:rPr>
          <w:lang w:val="ru-RU"/>
        </w:rPr>
        <w:t xml:space="preserve"> с каталогом, корзиной, заказом, оплатой </w:t>
      </w:r>
      <w:r>
        <w:t>YooKassa</w:t>
      </w:r>
      <w:r w:rsidRPr="009309E2">
        <w:rPr>
          <w:lang w:val="ru-RU"/>
        </w:rPr>
        <w:t>, админ-панелью, промокодами и программой лояльности при многобизнесовой модели — с приемлемой для малого бизнеса стоимостью владения и возможностью доработки под заказчика. Комбинация нескольких продуктов приводит к усложнению и росту затрат, что обосновывает целесообразность отдельной разработки (п. 1.4).</w:t>
      </w:r>
    </w:p>
    <w:p w:rsidR="00976EEE" w:rsidRPr="009309E2" w:rsidRDefault="00000000">
      <w:pPr>
        <w:pStyle w:val="1"/>
        <w:rPr>
          <w:lang w:val="ru-RU"/>
        </w:rPr>
      </w:pPr>
      <w:r w:rsidRPr="009309E2">
        <w:rPr>
          <w:lang w:val="ru-RU"/>
        </w:rPr>
        <w:lastRenderedPageBreak/>
        <w:t>1.4 Обоснование важности разработки программного продукта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На основании описания аналогов (п. 1.3) ниже приведено обоснование того, почему самостоятельная реализация программного продукта с экономической и практической точек зрения оказывается выгоднее использования готовых конструкторов или набора разрозненных систем.</w:t>
      </w:r>
    </w:p>
    <w:p w:rsidR="00976EEE" w:rsidRDefault="00000000">
      <w:pPr>
        <w:pStyle w:val="21"/>
      </w:pPr>
      <w:r>
        <w:t>1.4.1 Экономическое обоснование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Снижение операционных издержек: автоматизация приёма заказов и оплаты уменьшает ручной труд, количество ошибок и время обработки одной заявки по сравнению с полностью ручным учётом (телефон, таблицы, чаты).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Снижение стоимости входа для малого бизнеса: единая платформа «магазин в </w:t>
      </w:r>
      <w:r>
        <w:t>Telegram</w:t>
      </w:r>
      <w:r w:rsidRPr="009309E2">
        <w:rPr>
          <w:lang w:val="ru-RU"/>
        </w:rPr>
        <w:t>» с админ-панелью и оплатой позволяет не приобретать несколько разрозненных сервисов и не платить ежемесячную подписку конструктору с ограниченным функционалом под задачи ДП.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Масштабируемость: многобизнесовая архитектура позволяет подключать новые магазины без развёртывания отдельного экземпляра системы, что снижает удельную стоимость на один бизнес при росте числа клиентов платформы.</w:t>
      </w:r>
    </w:p>
    <w:p w:rsidR="00976EEE" w:rsidRDefault="00000000">
      <w:pPr>
        <w:pStyle w:val="21"/>
      </w:pPr>
      <w:r>
        <w:t>1.4.2 Практическое обоснование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 xml:space="preserve">Соответствие сценарию использования: пользователи </w:t>
      </w:r>
      <w:r>
        <w:t>Telegram</w:t>
      </w:r>
      <w:r w:rsidRPr="009309E2">
        <w:rPr>
          <w:lang w:val="ru-RU"/>
        </w:rPr>
        <w:t xml:space="preserve"> получают единый сценарий «каталог — корзина — заказ — оплата» внутри мессенджера без перехода на внешние сайты и без установки отдельного приложения, что повышает конверсию и удобство.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Соответствие заданию на ДП: разрабатываемый продукт реализует полный перечень функциональных требований из бланка задания (каталог, корзина, заказы, оплата, админ-панель, промокоды, лояльность и т.д.) в одном связном решении, в отличие от набора разрозненных аналогов.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Контроль над развитием: самостоятельная разработка даёт возможность дорабатывать функциональность, интегрировать новые платёжные системы или сервисы доставки и адаптировать продукт под требования заказчика без зависимости от политики и тарифов сторонних конструкторов.</w:t>
      </w:r>
    </w:p>
    <w:p w:rsidR="00976EEE" w:rsidRPr="009309E2" w:rsidRDefault="00000000">
      <w:pPr>
        <w:pStyle w:val="1"/>
        <w:rPr>
          <w:lang w:val="ru-RU"/>
        </w:rPr>
      </w:pPr>
      <w:r w:rsidRPr="009309E2">
        <w:rPr>
          <w:lang w:val="ru-RU"/>
        </w:rPr>
        <w:t>1.5 Хронология разработки программного продукта</w:t>
      </w:r>
    </w:p>
    <w:p w:rsidR="00976EEE" w:rsidRPr="009309E2" w:rsidRDefault="00000000">
      <w:pPr>
        <w:rPr>
          <w:lang w:val="ru-RU"/>
        </w:rPr>
      </w:pPr>
      <w:r w:rsidRPr="009309E2">
        <w:rPr>
          <w:lang w:val="ru-RU"/>
        </w:rPr>
        <w:t>В подразделе приведён маркированный список по датам и пунктам задания на ДП с указанием выполненных работ, результатов и при необходимости фрагментов кода (с комментариями) и иллюстраций.</w:t>
      </w:r>
    </w:p>
    <w:p w:rsidR="00976EEE" w:rsidRPr="009309E2" w:rsidRDefault="00000000">
      <w:pPr>
        <w:pStyle w:val="a0"/>
        <w:rPr>
          <w:lang w:val="ru-RU"/>
        </w:rPr>
      </w:pPr>
      <w:r w:rsidRPr="009309E2">
        <w:rPr>
          <w:lang w:val="ru-RU"/>
        </w:rPr>
        <w:t>Реализация механизмов манипулирования данными в базе данных: разработана структура таблиц БД (бизнесы, товары, категории, заказы, платежи, промокоды, программа лояльности), выполнено заполнение тестовыми данными.</w:t>
      </w:r>
    </w:p>
    <w:p w:rsidR="00976EEE" w:rsidRPr="009309E2" w:rsidRDefault="00000000" w:rsidP="009309E2">
      <w:pPr>
        <w:pStyle w:val="a0"/>
        <w:rPr>
          <w:lang w:val="ru-RU"/>
        </w:rPr>
      </w:pPr>
      <w:r w:rsidRPr="009309E2">
        <w:rPr>
          <w:lang w:val="ru-RU"/>
        </w:rPr>
        <w:lastRenderedPageBreak/>
        <w:t>Реализация интерфейса админ-панели: экран управления товарами (вывод списка, поиск, сортировка и фильтрация, добавление и редактирование записей).</w:t>
      </w:r>
    </w:p>
    <w:sectPr w:rsidR="00976EEE" w:rsidRPr="00930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693196">
    <w:abstractNumId w:val="8"/>
  </w:num>
  <w:num w:numId="2" w16cid:durableId="1056127871">
    <w:abstractNumId w:val="6"/>
  </w:num>
  <w:num w:numId="3" w16cid:durableId="1919096077">
    <w:abstractNumId w:val="5"/>
  </w:num>
  <w:num w:numId="4" w16cid:durableId="338772184">
    <w:abstractNumId w:val="4"/>
  </w:num>
  <w:num w:numId="5" w16cid:durableId="1480001416">
    <w:abstractNumId w:val="7"/>
  </w:num>
  <w:num w:numId="6" w16cid:durableId="1269659457">
    <w:abstractNumId w:val="3"/>
  </w:num>
  <w:num w:numId="7" w16cid:durableId="1155102227">
    <w:abstractNumId w:val="2"/>
  </w:num>
  <w:num w:numId="8" w16cid:durableId="1047492761">
    <w:abstractNumId w:val="1"/>
  </w:num>
  <w:num w:numId="9" w16cid:durableId="24703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09E2"/>
    <w:rsid w:val="00976EEE"/>
    <w:rsid w:val="009E7B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BB4803"/>
  <w14:defaultImageDpi w14:val="300"/>
  <w15:docId w15:val="{24DB61CE-C8EC-3645-A001-700351B8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2493</Words>
  <Characters>14212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Николас Геворкян</cp:lastModifiedBy>
  <cp:revision>2</cp:revision>
  <dcterms:created xsi:type="dcterms:W3CDTF">2013-12-23T23:15:00Z</dcterms:created>
  <dcterms:modified xsi:type="dcterms:W3CDTF">2026-02-16T15:48:00Z</dcterms:modified>
  <cp:category/>
</cp:coreProperties>
</file>